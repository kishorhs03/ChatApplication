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0457" w14:textId="77777777" w:rsidR="007F478A" w:rsidRDefault="00640360">
      <w:pPr>
        <w:pStyle w:val="Title"/>
        <w:jc w:val="center"/>
      </w:pPr>
      <w:r>
        <w:t>SHRADHA BHANDARE</w:t>
      </w:r>
    </w:p>
    <w:p w14:paraId="290E7109" w14:textId="77777777" w:rsidR="007F478A" w:rsidRDefault="00640360">
      <w:pPr>
        <w:pStyle w:val="Subtitle"/>
        <w:jc w:val="center"/>
      </w:pPr>
      <w:r>
        <w:t>Senior Product Engineer | Angular | React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</w:p>
    <w:p w14:paraId="6A92636A" w14:textId="77777777" w:rsidR="007F478A" w:rsidRDefault="00640360">
      <w:pPr>
        <w:spacing w:after="100"/>
        <w:jc w:val="center"/>
      </w:pPr>
      <w:r>
        <w:t>Pune, India | 7875945456 | shradhabhandari54@gmail.com</w:t>
      </w:r>
    </w:p>
    <w:p w14:paraId="07DAC14A" w14:textId="77777777" w:rsidR="007F478A" w:rsidRDefault="00640360">
      <w:pPr>
        <w:pStyle w:val="SectionHeading"/>
        <w:pBdr>
          <w:bottom w:val="single" w:sz="8" w:space="2" w:color="4F81BD"/>
        </w:pBdr>
      </w:pPr>
      <w:r>
        <w:t>PROFESSIONAL SUMMARY</w:t>
      </w:r>
    </w:p>
    <w:p w14:paraId="74B298D7" w14:textId="5A735A54" w:rsidR="007F478A" w:rsidRDefault="28EB73C6">
      <w:pPr>
        <w:spacing w:after="60"/>
      </w:pPr>
      <w:r>
        <w:t>Senior Product Engineer with 7+ years of experience developing scalable enterprise web applications using Angular, React, TypeScript, JavaScript, and Node.js. Skilled in frontend architecture, reusable component development, performance optimization, REST API integration, CI/CD pipelines, and Agile delivery. Experienced in end-to-end module delivery from requirement analysis through production support, as well as mentoring junior developers and conducting code reviews.</w:t>
      </w:r>
    </w:p>
    <w:p w14:paraId="6713B1BB" w14:textId="77777777" w:rsidR="007F478A" w:rsidRDefault="00640360">
      <w:pPr>
        <w:pStyle w:val="SectionHeading"/>
        <w:pBdr>
          <w:bottom w:val="single" w:sz="8" w:space="2" w:color="4F81BD"/>
        </w:pBdr>
      </w:pPr>
      <w:r>
        <w:t>TECHNICAL SKILLS</w:t>
      </w:r>
    </w:p>
    <w:p w14:paraId="11AC8913" w14:textId="77777777" w:rsidR="007F478A" w:rsidRDefault="00640360">
      <w:pPr>
        <w:spacing w:after="20"/>
      </w:pPr>
      <w:r>
        <w:rPr>
          <w:b/>
        </w:rPr>
        <w:t xml:space="preserve">Frontend: </w:t>
      </w:r>
      <w:r>
        <w:t>Angular, React, TypeScript, JavaScript (ES6+), HTML5, CSS3, Tailwind CSS, Bootstrap, Angular Material</w:t>
      </w:r>
    </w:p>
    <w:p w14:paraId="004AA45D" w14:textId="77777777" w:rsidR="007F478A" w:rsidRDefault="00640360">
      <w:pPr>
        <w:spacing w:after="20"/>
      </w:pPr>
      <w:r>
        <w:rPr>
          <w:b/>
        </w:rPr>
        <w:t xml:space="preserve">Backend and APIs: </w:t>
      </w:r>
      <w:r>
        <w:t>Node.js, Express.js, REST APIs</w:t>
      </w:r>
    </w:p>
    <w:p w14:paraId="7DBECED7" w14:textId="77777777" w:rsidR="007F478A" w:rsidRDefault="00640360">
      <w:pPr>
        <w:spacing w:after="20"/>
      </w:pPr>
      <w:r>
        <w:rPr>
          <w:b/>
        </w:rPr>
        <w:t xml:space="preserve">State Management: </w:t>
      </w:r>
      <w:r>
        <w:t>Redux Toolkit, RxJS</w:t>
      </w:r>
    </w:p>
    <w:p w14:paraId="1804E15D" w14:textId="77777777" w:rsidR="007F478A" w:rsidRDefault="00640360">
      <w:pPr>
        <w:spacing w:after="20"/>
      </w:pPr>
      <w:r>
        <w:rPr>
          <w:b/>
        </w:rPr>
        <w:t xml:space="preserve">UI and Data Visualization: </w:t>
      </w:r>
      <w:r>
        <w:t>PrimeNG, AgGrid, Highcharts, D3.js, Chart.js, MDBootstrap, Materialize CSS</w:t>
      </w:r>
    </w:p>
    <w:p w14:paraId="45EFE4CB" w14:textId="77777777" w:rsidR="007F478A" w:rsidRDefault="00640360">
      <w:pPr>
        <w:spacing w:after="20"/>
      </w:pPr>
      <w:r>
        <w:rPr>
          <w:b/>
        </w:rPr>
        <w:t xml:space="preserve">Database: </w:t>
      </w:r>
      <w:r>
        <w:t>MongoDB, Firebase</w:t>
      </w:r>
    </w:p>
    <w:p w14:paraId="64AE4C1B" w14:textId="77777777" w:rsidR="007F478A" w:rsidRDefault="00640360">
      <w:pPr>
        <w:spacing w:after="20"/>
      </w:pPr>
      <w:r>
        <w:rPr>
          <w:b/>
        </w:rPr>
        <w:t xml:space="preserve">Cloud and DevOps: </w:t>
      </w:r>
      <w:r>
        <w:t>AWS, Jenkins, CI/CD</w:t>
      </w:r>
    </w:p>
    <w:p w14:paraId="3F6B6BFF" w14:textId="60E7F608" w:rsidR="007F478A" w:rsidRDefault="28EB73C6">
      <w:pPr>
        <w:spacing w:after="20"/>
      </w:pPr>
      <w:r w:rsidRPr="28EB73C6">
        <w:rPr>
          <w:b/>
          <w:bCs/>
        </w:rPr>
        <w:t xml:space="preserve">Testing and Tools: </w:t>
      </w:r>
      <w:r>
        <w:t>Karma, Jasmine, Unit Testing, Git, Jira, VS Co1de</w:t>
      </w:r>
    </w:p>
    <w:p w14:paraId="168A1AEF" w14:textId="77777777" w:rsidR="007F478A" w:rsidRDefault="00640360">
      <w:pPr>
        <w:pStyle w:val="SectionHeading"/>
        <w:pBdr>
          <w:bottom w:val="single" w:sz="8" w:space="2" w:color="4F81BD"/>
        </w:pBdr>
      </w:pPr>
      <w:r>
        <w:t>PROFESSIONAL EXPERIENCE</w:t>
      </w:r>
    </w:p>
    <w:p w14:paraId="7FBDAFEE" w14:textId="77777777" w:rsidR="007F478A" w:rsidRDefault="00640360">
      <w:pPr>
        <w:pStyle w:val="RoleHeading"/>
      </w:pPr>
      <w:r>
        <w:t>Senior Product Engineer</w:t>
      </w:r>
    </w:p>
    <w:p w14:paraId="7027E247" w14:textId="77777777" w:rsidR="007F478A" w:rsidRDefault="00640360">
      <w:pPr>
        <w:pStyle w:val="CompanyLine"/>
      </w:pPr>
      <w:r>
        <w:t>Larsen &amp; Toubro Infotech Mindtree</w:t>
      </w:r>
      <w:r>
        <w:t xml:space="preserve"> | Feb 2021 - Present</w:t>
      </w:r>
    </w:p>
    <w:p w14:paraId="36494E69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Developed custom dashboards and data visualizations for enterprise web applications using modern frontend technologies and UI libraries.</w:t>
      </w:r>
    </w:p>
    <w:p w14:paraId="44686CAE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Implemented drag-and-drop functionality and interactive user interfaces to support business workflows.</w:t>
      </w:r>
    </w:p>
    <w:p w14:paraId="64A7A6F7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Built reusable components and services to improve application scalability, consistency, and maintainability.</w:t>
      </w:r>
    </w:p>
    <w:p w14:paraId="50B98F3A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Contributed to application performance improvements through code optimization and modular development practices.</w:t>
      </w:r>
    </w:p>
    <w:p w14:paraId="794E9FAB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Deployed multiple web applications using Jenkins and contributed to CI/CD processes.</w:t>
      </w:r>
    </w:p>
    <w:p w14:paraId="26ED1884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Integrated frontend applications with Node.js services and MongoDB-based solutions.</w:t>
      </w:r>
    </w:p>
    <w:p w14:paraId="4E0AE5B5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Collaborated with cross-functional teams across requirement analysis, development, release, and production support.</w:t>
      </w:r>
    </w:p>
    <w:p w14:paraId="0DA5C3DE" w14:textId="1A07E4D3" w:rsidR="007F478A" w:rsidRDefault="28EB73C6">
      <w:pPr>
        <w:spacing w:after="60"/>
      </w:pPr>
      <w:r w:rsidRPr="28EB73C6">
        <w:rPr>
          <w:b/>
          <w:bCs/>
        </w:rPr>
        <w:t xml:space="preserve">Technologies: </w:t>
      </w:r>
      <w:r>
        <w:t>Angular 13, 20, React, TypeScript, Node.js, MongoDB, Jenkins, CI/CD</w:t>
      </w:r>
    </w:p>
    <w:p w14:paraId="7DB17D3A" w14:textId="77777777" w:rsidR="007F478A" w:rsidRDefault="00640360">
      <w:pPr>
        <w:pStyle w:val="RoleHeading"/>
      </w:pPr>
      <w:r>
        <w:t>Software Engineering Specialist</w:t>
      </w:r>
    </w:p>
    <w:p w14:paraId="1B61A0A2" w14:textId="77777777" w:rsidR="007F478A" w:rsidRDefault="00640360">
      <w:pPr>
        <w:pStyle w:val="CompanyLine"/>
      </w:pPr>
      <w:r>
        <w:t>Collabera Technologies</w:t>
      </w:r>
      <w:r>
        <w:t xml:space="preserve"> | Jun 2020 - Nov 2020</w:t>
      </w:r>
    </w:p>
    <w:p w14:paraId="7712F3FE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Developed a large-scale React application for pharmaceutical drug-product data and analytics.</w:t>
      </w:r>
    </w:p>
    <w:p w14:paraId="7C6B091D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Created data visualizations including scatter plots, global maps, and vertical and horizontal histograms using D3.js and Chart.js.</w:t>
      </w:r>
    </w:p>
    <w:p w14:paraId="3CE02614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Customized chart components based on business requirements and collaborated with stakeholders to deliver data-driven features.</w:t>
      </w:r>
    </w:p>
    <w:p w14:paraId="01591E75" w14:textId="77777777" w:rsidR="007F478A" w:rsidRDefault="00640360">
      <w:pPr>
        <w:spacing w:after="60"/>
      </w:pPr>
      <w:r>
        <w:rPr>
          <w:b/>
        </w:rPr>
        <w:t xml:space="preserve">Technologies: </w:t>
      </w:r>
      <w:r>
        <w:t>React, JavaScript, D3.js, Chart.js</w:t>
      </w:r>
    </w:p>
    <w:p w14:paraId="31ADEAE3" w14:textId="77777777" w:rsidR="007F478A" w:rsidRDefault="00640360">
      <w:pPr>
        <w:pStyle w:val="RoleHeading"/>
      </w:pPr>
      <w:r>
        <w:t>Software Engineer</w:t>
      </w:r>
    </w:p>
    <w:p w14:paraId="76819B9B" w14:textId="77777777" w:rsidR="007F478A" w:rsidRDefault="00640360">
      <w:pPr>
        <w:pStyle w:val="CompanyLine"/>
      </w:pPr>
      <w:r>
        <w:t>ForgeAhead Solutions</w:t>
      </w:r>
      <w:r>
        <w:t xml:space="preserve"> | Apr 2019 - Mar 2020</w:t>
      </w:r>
    </w:p>
    <w:p w14:paraId="08060642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Developed frontend modules for construction and e-learning applications.</w:t>
      </w:r>
    </w:p>
    <w:p w14:paraId="704A9F7E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Created user interface modules from scratch using MDBootstrap and PrimeNG.</w:t>
      </w:r>
    </w:p>
    <w:p w14:paraId="6BFA3429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Mentored junior developers and conducted code reviews to support code quality and knowledge sharing.</w:t>
      </w:r>
    </w:p>
    <w:p w14:paraId="121F7DFF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Implemented unit tests using Karma and Jasmine.</w:t>
      </w:r>
    </w:p>
    <w:p w14:paraId="16D53A14" w14:textId="77777777" w:rsidR="007F478A" w:rsidRDefault="00640360">
      <w:pPr>
        <w:spacing w:after="60"/>
      </w:pPr>
      <w:r>
        <w:rPr>
          <w:b/>
        </w:rPr>
        <w:t xml:space="preserve">Technologies: </w:t>
      </w:r>
      <w:r>
        <w:t>Angular, PrimeNG, MDBootstrap, Karma, Jasmine</w:t>
      </w:r>
    </w:p>
    <w:p w14:paraId="72FE1B8F" w14:textId="77777777" w:rsidR="007F478A" w:rsidRDefault="00640360">
      <w:pPr>
        <w:pStyle w:val="RoleHeading"/>
      </w:pPr>
      <w:r>
        <w:t>Software Engineer</w:t>
      </w:r>
    </w:p>
    <w:p w14:paraId="1D14595F" w14:textId="77777777" w:rsidR="007F478A" w:rsidRDefault="00640360">
      <w:pPr>
        <w:pStyle w:val="CompanyLine"/>
      </w:pPr>
      <w:r>
        <w:t>Harbinger Group</w:t>
      </w:r>
      <w:r>
        <w:t xml:space="preserve"> | Jan 2018 - Mar 2019</w:t>
      </w:r>
    </w:p>
    <w:p w14:paraId="42B92A5F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Worked on a healthcare web application using Google Web Toolkit (GWT).</w:t>
      </w:r>
    </w:p>
    <w:p w14:paraId="55EE6E85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Participated in requirement analysis and developed features according to approved designs and requirements.</w:t>
      </w:r>
    </w:p>
    <w:p w14:paraId="3F32641A" w14:textId="77777777" w:rsidR="007F478A" w:rsidRDefault="00640360">
      <w:pPr>
        <w:spacing w:after="30"/>
        <w:ind w:left="259" w:hanging="202"/>
      </w:pPr>
      <w:r>
        <w:rPr>
          <w:b/>
        </w:rPr>
        <w:lastRenderedPageBreak/>
        <w:t xml:space="preserve">• </w:t>
      </w:r>
      <w:r>
        <w:t>Developed responsive web interfaces using React, Bootstrap, HTML, and CSS.</w:t>
      </w:r>
    </w:p>
    <w:p w14:paraId="5C09A907" w14:textId="77777777" w:rsidR="007F478A" w:rsidRDefault="00640360">
      <w:pPr>
        <w:spacing w:after="60"/>
      </w:pPr>
      <w:r>
        <w:rPr>
          <w:b/>
        </w:rPr>
        <w:t xml:space="preserve">Technologies: </w:t>
      </w:r>
      <w:r>
        <w:t>GWT, React, Bootstrap, HTML, CSS</w:t>
      </w:r>
    </w:p>
    <w:p w14:paraId="7138DDA3" w14:textId="77777777" w:rsidR="007F478A" w:rsidRDefault="00640360">
      <w:pPr>
        <w:pStyle w:val="SectionHeading"/>
        <w:pBdr>
          <w:bottom w:val="single" w:sz="8" w:space="2" w:color="4F81BD"/>
        </w:pBdr>
      </w:pPr>
      <w:r>
        <w:t>FREELANCE PROJECT</w:t>
      </w:r>
    </w:p>
    <w:p w14:paraId="502699D2" w14:textId="77777777" w:rsidR="007F478A" w:rsidRDefault="00640360">
      <w:pPr>
        <w:pStyle w:val="RoleHeading"/>
      </w:pPr>
      <w:r>
        <w:t>Frontend Developer</w:t>
      </w:r>
    </w:p>
    <w:p w14:paraId="5C4685FB" w14:textId="77777777" w:rsidR="007F478A" w:rsidRDefault="00640360">
      <w:pPr>
        <w:pStyle w:val="CompanyLine"/>
      </w:pPr>
      <w:r>
        <w:t>Greenbox</w:t>
      </w:r>
      <w:r>
        <w:t xml:space="preserve"> | Freelance Project</w:t>
      </w:r>
    </w:p>
    <w:p w14:paraId="3E65B459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Developed an admin portal with sign-in, sign-up, authentication, and user-management functionality.</w:t>
      </w:r>
    </w:p>
    <w:p w14:paraId="4ACD3CAA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Integrated REST APIs and contributed to Node.js-based backend integration.</w:t>
      </w:r>
    </w:p>
    <w:p w14:paraId="2B64A759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Created responsive user interfaces from scratch using Materialize CSS.</w:t>
      </w:r>
    </w:p>
    <w:p w14:paraId="6DCFAA4D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Collaborated directly with stakeholders to translate requirements into working features.</w:t>
      </w:r>
    </w:p>
    <w:p w14:paraId="134B72D3" w14:textId="77777777" w:rsidR="007F478A" w:rsidRDefault="00640360">
      <w:pPr>
        <w:spacing w:after="60"/>
      </w:pPr>
      <w:r>
        <w:rPr>
          <w:b/>
        </w:rPr>
        <w:t xml:space="preserve">Technologies: </w:t>
      </w:r>
      <w:r>
        <w:t>Angular, Node.js, REST APIs, Materialize CSS</w:t>
      </w:r>
    </w:p>
    <w:p w14:paraId="3F6117E5" w14:textId="77777777" w:rsidR="007F478A" w:rsidRDefault="00640360">
      <w:pPr>
        <w:pStyle w:val="SectionHeading"/>
        <w:pBdr>
          <w:bottom w:val="single" w:sz="8" w:space="2" w:color="4F81BD"/>
        </w:pBdr>
      </w:pPr>
      <w:r>
        <w:t>KEY CONTRIBUTIONS</w:t>
      </w:r>
    </w:p>
    <w:p w14:paraId="119D7086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Delivered enterprise web application modules from requirement analysis through production release and support.</w:t>
      </w:r>
    </w:p>
    <w:p w14:paraId="280A47EC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 xml:space="preserve">Improved maintainability through reusable </w:t>
      </w:r>
      <w:proofErr w:type="gramStart"/>
      <w:r>
        <w:t>component</w:t>
      </w:r>
      <w:proofErr w:type="gramEnd"/>
      <w:r>
        <w:t xml:space="preserve"> and service architecture.</w:t>
      </w:r>
    </w:p>
    <w:p w14:paraId="23BBFB14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Mentored junior developers and supported team knowledge sharing through code reviews.</w:t>
      </w:r>
    </w:p>
    <w:p w14:paraId="579EEC3E" w14:textId="77777777" w:rsidR="007F478A" w:rsidRDefault="00640360">
      <w:pPr>
        <w:spacing w:after="30"/>
        <w:ind w:left="259" w:hanging="202"/>
      </w:pPr>
      <w:r>
        <w:rPr>
          <w:b/>
        </w:rPr>
        <w:t xml:space="preserve">• </w:t>
      </w:r>
      <w:r>
        <w:t>Contributed to deployment automation and CI/CD processes.</w:t>
      </w:r>
    </w:p>
    <w:p w14:paraId="07DEE553" w14:textId="77777777" w:rsidR="007F478A" w:rsidRDefault="00640360">
      <w:pPr>
        <w:pStyle w:val="SectionHeading"/>
        <w:pBdr>
          <w:bottom w:val="single" w:sz="8" w:space="2" w:color="4F81BD"/>
        </w:pBdr>
      </w:pPr>
      <w:r>
        <w:t>EDUCATION</w:t>
      </w:r>
    </w:p>
    <w:p w14:paraId="067110AB" w14:textId="77777777" w:rsidR="007F478A" w:rsidRDefault="00640360">
      <w:pPr>
        <w:pStyle w:val="RoleHeading"/>
      </w:pPr>
      <w:r>
        <w:t>Master of Computer Applications (MCA)</w:t>
      </w:r>
    </w:p>
    <w:p w14:paraId="5EDF3173" w14:textId="77777777" w:rsidR="007F478A" w:rsidRDefault="00640360">
      <w:pPr>
        <w:pStyle w:val="CompanyLine"/>
      </w:pPr>
      <w:r>
        <w:t>2015 - 2018</w:t>
      </w:r>
    </w:p>
    <w:sectPr w:rsidR="007F478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87036">
    <w:abstractNumId w:val="8"/>
  </w:num>
  <w:num w:numId="2" w16cid:durableId="1233812144">
    <w:abstractNumId w:val="6"/>
  </w:num>
  <w:num w:numId="3" w16cid:durableId="452670409">
    <w:abstractNumId w:val="5"/>
  </w:num>
  <w:num w:numId="4" w16cid:durableId="1376387876">
    <w:abstractNumId w:val="4"/>
  </w:num>
  <w:num w:numId="5" w16cid:durableId="2063357383">
    <w:abstractNumId w:val="7"/>
  </w:num>
  <w:num w:numId="6" w16cid:durableId="2134908442">
    <w:abstractNumId w:val="3"/>
  </w:num>
  <w:num w:numId="7" w16cid:durableId="1343899093">
    <w:abstractNumId w:val="2"/>
  </w:num>
  <w:num w:numId="8" w16cid:durableId="994649379">
    <w:abstractNumId w:val="1"/>
  </w:num>
  <w:num w:numId="9" w16cid:durableId="54987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0360"/>
    <w:rsid w:val="007F478A"/>
    <w:rsid w:val="008D0F28"/>
    <w:rsid w:val="00AA1D8D"/>
    <w:rsid w:val="00B47730"/>
    <w:rsid w:val="00CB0664"/>
    <w:rsid w:val="00E71C20"/>
    <w:rsid w:val="00F234C5"/>
    <w:rsid w:val="00FC693F"/>
    <w:rsid w:val="00FC7823"/>
    <w:rsid w:val="28EB73C6"/>
    <w:rsid w:val="5295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E402B1-92C5-4507-99E6-24B563A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/>
    </w:pPr>
    <w:rPr>
      <w:rFonts w:asciiTheme="majorHAnsi" w:eastAsiaTheme="majorEastAsia" w:hAnsiTheme="majorHAnsi" w:cstheme="majorBidi"/>
      <w:b/>
      <w:i/>
      <w:iCs/>
      <w:color w:val="365F9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60"/>
    </w:pPr>
    <w:rPr>
      <w:rFonts w:ascii="Aptos" w:hAnsi="Aptos"/>
      <w:b/>
      <w:color w:val="17365D"/>
    </w:rPr>
  </w:style>
  <w:style w:type="paragraph" w:customStyle="1" w:styleId="RoleHeading">
    <w:name w:val="Role Heading"/>
    <w:pPr>
      <w:keepNext/>
      <w:spacing w:before="100" w:after="0"/>
    </w:pPr>
    <w:rPr>
      <w:rFonts w:ascii="Aptos" w:hAnsi="Aptos"/>
      <w:b/>
      <w:color w:val="222222"/>
      <w:sz w:val="20"/>
    </w:rPr>
  </w:style>
  <w:style w:type="paragraph" w:customStyle="1" w:styleId="CompanyLine">
    <w:name w:val="Company Line"/>
    <w:pPr>
      <w:keepNext/>
      <w:spacing w:after="40"/>
    </w:pPr>
    <w:rPr>
      <w:rFonts w:ascii="Aptos" w:hAnsi="Aptos"/>
      <w:b/>
      <w:color w:val="5555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625</Words>
  <Characters>3566</Characters>
  <Application>Microsoft Office Word</Application>
  <DocSecurity>0</DocSecurity>
  <Lines>29</Lines>
  <Paragraphs>8</Paragraphs>
  <ScaleCrop>false</ScaleCrop>
  <Manager/>
  <Company/>
  <LinksUpToDate>false</LinksUpToDate>
  <CharactersWithSpaces>4183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Shradha Bhandare - ATS Friendly CV</dc:title>
  <dc:subject>Senior Product Engineer CV</dc:subject>
  <dc:creator>Shradha Bhandare</dc:creator>
  <cp:keywords>Angular, React, Node.js, TypeScript, Senior Product Engineer, Frontend Engineer</cp:keywords>
  <dc:description>generated by python-docx</dc:description>
  <cp:lastModifiedBy>Shradha Bhandare</cp:lastModifiedBy>
  <cp:revision>2</cp:revision>
  <dcterms:created xsi:type="dcterms:W3CDTF">2026-10-07T11:17:00Z</dcterms:created>
  <dcterms:modified xsi:type="dcterms:W3CDTF">2026-10-07T11:17:00Z</dcterms:modified>
  <cp:category/>
</cp:coreProperties>
</file>